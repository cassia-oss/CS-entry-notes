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Python 数据类型基础知识点与讲解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555555"/>
          <w:sz w:val="20"/>
        </w:rPr>
        <w:t>依据：第2周基本数据类型课件与 notebook、期末复习汇总框架、Paper2 示范试题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复习定位：</w:t>
            </w:r>
            <w:r>
              <w:rPr>
                <w:rFonts w:ascii="Microsoft YaHei" w:hAnsi="Microsoft YaHei" w:eastAsia="Microsoft YaHei"/>
              </w:rPr>
              <w:t>本讲义先整理数据类型的基础部分。主线是数字、布尔与运算、字符串；同时补上期末复习框架中会继续出现的组合数据类型入口，方便后续接列表、元组、集合、字典。</w:t>
            </w:r>
          </w:p>
        </w:tc>
      </w:tr>
    </w:tbl>
    <w:p>
      <w:pPr>
        <w:pStyle w:val="Heading1"/>
      </w:pPr>
      <w:r>
        <w:t>1. 数据类型总览：先知道 Python 在表示什么</w:t>
      </w:r>
    </w:p>
    <w:p>
      <w:r>
        <w:t>数据类型决定了一个值能表示什么、能参与什么运算、运算结果会变成什么类型。考试里常见的不是背概念，而是给一小段代码，让你判断输出、类型或是否报错。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常见类型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核心用途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期末常见考法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数字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int, float, complex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表示整数、小数、复数并参与数值计算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进制、精度、类型转换、运算符优先级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布尔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表示条件成立与否：True / False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关系运算、逻辑运算、if 条件判断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表示文本，是不可变的字符序列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索引、切片、拼接、format 格式化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组合类型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list, tuple, set, dict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把多个数据组织起来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可变/不可变、索引、键值对、遍历</w:t>
            </w:r>
          </w:p>
        </w:tc>
      </w:tr>
    </w:tbl>
    <w:p/>
    <w:p>
      <w:pPr>
        <w:pStyle w:val="Heading1"/>
      </w:pPr>
      <w:r>
        <w:t>2. 数字类型：int、float、complex</w:t>
      </w:r>
    </w:p>
    <w:p>
      <w:pPr>
        <w:pStyle w:val="Heading2"/>
      </w:pPr>
      <w:r>
        <w:t>2.1 整数 int</w:t>
      </w:r>
    </w:p>
    <w:p>
      <w:r>
        <w:t>整数 int 与数学中的整数类似，在 Python 中通常不用担心取值范围限制。因此课件中用 pow(2, 1000) 这类大数来展示 Python 处理大整数的能力。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十进制直接写：10、-2010。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二进制以 0b 或 0B 开头，例如 0b11 等于十进制 3。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八进制以 0o 或 0O 开头，例如 0o11 等于十进制 9。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十六进制以 0x 或 0X 开头，例如 0x11 等于十进制 17。</w:t>
      </w:r>
    </w:p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print(0b11)   # 3</w:t>
        <w:br/>
      </w:r>
      <w:r>
        <w:rPr>
          <w:rFonts w:ascii="Consolas" w:hAnsi="Consolas" w:eastAsia="Microsoft YaHei"/>
          <w:color w:val="1F4D78"/>
          <w:sz w:val="19"/>
        </w:rPr>
        <w:t>print(0o11)   # 9</w:t>
        <w:br/>
      </w:r>
      <w:r>
        <w:rPr>
          <w:rFonts w:ascii="Consolas" w:hAnsi="Consolas" w:eastAsia="Microsoft YaHei"/>
          <w:color w:val="1F4D78"/>
          <w:sz w:val="19"/>
        </w:rPr>
        <w:t>print(0x11)   # 17</w:t>
        <w:br/>
      </w:r>
      <w:r>
        <w:rPr>
          <w:rFonts w:ascii="Consolas" w:hAnsi="Consolas" w:eastAsia="Microsoft YaHei"/>
          <w:color w:val="1F4D78"/>
          <w:sz w:val="19"/>
        </w:rPr>
        <w:t>print(pow(2, 10))  # 1024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易错点：</w:t>
            </w:r>
            <w:r>
              <w:rPr>
                <w:rFonts w:ascii="Microsoft YaHei" w:hAnsi="Microsoft YaHei" w:eastAsia="Microsoft YaHei"/>
              </w:rPr>
              <w:t>数字开头的 0b、0o、0x 不是字符串装饰，而是在告诉 Python 按二进制、八进制、十六进制解释这个整数。</w:t>
            </w:r>
          </w:p>
        </w:tc>
      </w:tr>
    </w:tbl>
    <w:p>
      <w:pPr>
        <w:pStyle w:val="Heading2"/>
      </w:pPr>
      <w:r>
        <w:t>2.2 浮点数 float</w:t>
      </w:r>
    </w:p>
    <w:p>
      <w:r>
        <w:t>浮点数用于表示带小数的数，也可以用科学计数法表示。它适合近似计算，但不是无限精确的数学实数。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普通小数：0.12、-77.0、-2.17。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科学计数法：aEb 表示 a * 10**b，例如 4.3e2 等于 430.0。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浮点数有精度限制，过大可能 overflow，过小的差异可能被舍入。</w:t>
      </w:r>
    </w:p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i = 1.0 + pow(2, -5000)</w:t>
        <w:br/>
      </w:r>
      <w:r>
        <w:rPr>
          <w:rFonts w:ascii="Consolas" w:hAnsi="Consolas" w:eastAsia="Microsoft YaHei"/>
          <w:color w:val="1F4D78"/>
          <w:sz w:val="19"/>
        </w:rPr>
        <w:t>print(i)  # 很可能仍然显示 1.0，因为差异太小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Paper2 对应考法：</w:t>
            </w:r>
            <w:r>
              <w:rPr>
                <w:rFonts w:ascii="Microsoft YaHei" w:hAnsi="Microsoft YaHei" w:eastAsia="Microsoft YaHei"/>
              </w:rPr>
              <w:t>示范试题里用自然常数 e 的近似公式考察浮点精度：N 先变大时估计更准，但 N 极大时 1 + 1/N 在浮点表示中会被舍入成 1.0，最后结果反而变成 1.0。</w:t>
            </w:r>
          </w:p>
        </w:tc>
      </w:tr>
    </w:tbl>
    <w:p>
      <w:pPr>
        <w:pStyle w:val="Heading2"/>
      </w:pPr>
      <w:r>
        <w:t>2.3 复数 complex</w:t>
      </w:r>
    </w:p>
    <w:p>
      <w:r>
        <w:t>Python 用 j 表示虚数单位。复数可以通过 .real 和 .imag 分别访问实部和虚部。</w:t>
      </w:r>
    </w:p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z = 1.0 + 1.0j</w:t>
        <w:br/>
      </w:r>
      <w:r>
        <w:rPr>
          <w:rFonts w:ascii="Consolas" w:hAnsi="Consolas" w:eastAsia="Microsoft YaHei"/>
          <w:color w:val="1F4D78"/>
          <w:sz w:val="19"/>
        </w:rPr>
        <w:t>print(z.real, z.imag)  # 1.0 1.0</w:t>
        <w:br/>
      </w:r>
      <w:r>
        <w:rPr>
          <w:rFonts w:ascii="Consolas" w:hAnsi="Consolas" w:eastAsia="Microsoft YaHei"/>
          <w:color w:val="1F4D78"/>
          <w:sz w:val="19"/>
        </w:rPr>
        <w:t>print(z ** 2)          # 2j</w:t>
        <w:br/>
      </w:r>
    </w:p>
    <w:p>
      <w:pPr>
        <w:pStyle w:val="Heading1"/>
      </w:pPr>
      <w:r>
        <w:t>3. 运算、类型变宽与转换</w:t>
      </w:r>
    </w:p>
    <w:p>
      <w:pPr>
        <w:pStyle w:val="Heading2"/>
      </w:pPr>
      <w:r>
        <w:t>3.1 运算结果的类型</w:t>
      </w:r>
    </w:p>
    <w:p>
      <w:r>
        <w:t>不同数字类型混合运算时，结果通常会向“更宽”的类型转换：int -&gt; float -&gt; complex。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表达式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结果示意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原因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123 + 4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127，int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整数加整数，结果仍是整数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123 + 4.0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127.0，float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int 与 float 混合，结果变成 float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5 / 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2.5，float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/ 总是返回 float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5 // 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2，int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// 是整除，返回商的整数部分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1 + 2j + 3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(4+2j)，complex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复数参与后结果为 complex</w:t>
            </w:r>
          </w:p>
        </w:tc>
      </w:tr>
    </w:tbl>
    <w:p/>
    <w:p>
      <w:pPr>
        <w:pStyle w:val="Heading2"/>
      </w:pPr>
      <w:r>
        <w:t>3.2 显式类型转换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float(5) 得到 5.0，相当于补上小数部分。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int(5.6) 得到 5，注意不是四舍五入，而是直接截去小数部分。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str(123) 得到 '123'，从此以后 + 表示字符串拼接，而不是数字加法。</w:t>
      </w:r>
    </w:p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a = 123</w:t>
        <w:br/>
      </w:r>
      <w:r>
        <w:rPr>
          <w:rFonts w:ascii="Consolas" w:hAnsi="Consolas" w:eastAsia="Microsoft YaHei"/>
          <w:color w:val="1F4D78"/>
          <w:sz w:val="19"/>
        </w:rPr>
        <w:t>b = 123e-5</w:t>
        <w:br/>
      </w:r>
      <w:r>
        <w:rPr>
          <w:rFonts w:ascii="Consolas" w:hAnsi="Consolas" w:eastAsia="Microsoft YaHei"/>
          <w:color w:val="1F4D78"/>
          <w:sz w:val="19"/>
        </w:rPr>
        <w:t>print(a + b)          # 123.00123，数字加法</w:t>
        <w:br/>
      </w:r>
      <w:r>
        <w:rPr>
          <w:rFonts w:ascii="Consolas" w:hAnsi="Consolas" w:eastAsia="Microsoft YaHei"/>
          <w:color w:val="1F4D78"/>
          <w:sz w:val="19"/>
        </w:rPr>
        <w:t>print(str(a) + str(b)) # '1230.00123'，字符串拼接</w:t>
        <w:br/>
      </w:r>
    </w:p>
    <w:p>
      <w:pPr>
        <w:pStyle w:val="Heading2"/>
      </w:pPr>
      <w:r>
        <w:t>3.3 运算符优先级</w:t>
      </w:r>
    </w:p>
    <w:p>
      <w:r>
        <w:t>优先级决定一行表达式先算什么。复习时最重要的是：括号最高，幂运算 ** 需要特别小心。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括号 ()：最高优先级，复杂表达式建议主动加括号。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幂运算 **：例如 2 ** 2 ** 3 等价于 2 ** (2 ** 3)，结果是 256。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乘除取余：*, /, %, //。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加减：+, -。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比较运算：==, !=, &gt;, &lt;, &gt;=, &lt;=。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逻辑运算：not 高于 and，and 高于 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考试建议：</w:t>
            </w:r>
            <w:r>
              <w:rPr>
                <w:rFonts w:ascii="Microsoft YaHei" w:hAnsi="Microsoft YaHei" w:eastAsia="Microsoft YaHei"/>
              </w:rPr>
              <w:t>遇到 2 ** 2 ** 3、x % 2 == 0 and ... 这类题，不要凭感觉，从优先级或加括号后的结构一步步算。</w:t>
            </w:r>
          </w:p>
        </w:tc>
      </w:tr>
    </w:tbl>
    <w:p>
      <w:pPr>
        <w:pStyle w:val="Heading1"/>
      </w:pPr>
      <w:r>
        <w:t>4. 布尔值、关系运算与逻辑运算</w:t>
      </w:r>
    </w:p>
    <w:p>
      <w:r>
        <w:t>关系运算的结果是布尔值 bool，即 True 或 False。逻辑运算用于把多个条件组合起来。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运算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记忆方式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and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与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全真才真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或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全假才假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not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非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真变假、假变真</w:t>
            </w:r>
          </w:p>
        </w:tc>
      </w:tr>
    </w:tbl>
    <w:p/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y = 2000</w:t>
        <w:br/>
      </w:r>
      <w:r>
        <w:rPr>
          <w:rFonts w:ascii="Consolas" w:hAnsi="Consolas" w:eastAsia="Microsoft YaHei"/>
          <w:color w:val="1F4D78"/>
          <w:sz w:val="19"/>
        </w:rPr>
        <w:t>is_leap = (y % 4 == 0 and y % 100 != 0) or (y % 400 == 0)</w:t>
        <w:br/>
      </w:r>
      <w:r>
        <w:rPr>
          <w:rFonts w:ascii="Consolas" w:hAnsi="Consolas" w:eastAsia="Microsoft YaHei"/>
          <w:color w:val="1F4D78"/>
          <w:sz w:val="19"/>
        </w:rPr>
        <w:t>print(is_leap)  # True</w:t>
        <w:br/>
      </w:r>
    </w:p>
    <w:p>
      <w:r>
        <w:t>闰年判断是课件中的典型例子：它把取余、关系运算和逻辑运算组合到一起，很适合训练“按条件拆分”的能力。</w:t>
      </w:r>
    </w:p>
    <w:p>
      <w:pPr>
        <w:pStyle w:val="Heading1"/>
      </w:pPr>
      <w:r>
        <w:t>5. 字符串 str：不可变的字符序列</w:t>
      </w:r>
    </w:p>
    <w:p>
      <w:pPr>
        <w:pStyle w:val="Heading2"/>
      </w:pPr>
      <w:r>
        <w:t>5.1 创建与转义</w:t>
      </w:r>
    </w:p>
    <w:p>
      <w:r>
        <w:t>字符串是用单引号、双引号或三引号括起来的字符序列。三引号可以跨多行。反斜杠 \ 用作转义符。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输出引号："带\"的字符串"。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输出反斜杠："带\\的字符串"。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换行与制表：\n 表示换行，\t 表示制表符。</w:t>
      </w:r>
    </w:p>
    <w:p>
      <w:pPr>
        <w:pStyle w:val="Heading2"/>
      </w:pPr>
      <w:r>
        <w:t>5.2 索引与切片</w:t>
      </w:r>
    </w:p>
    <w:p>
      <w:r>
        <w:t>字符串是序列，索引从 0 开始；负索引从右往左数，最右边是 -1。切片格式是 s[start:end:step]，包含 start，不包含 end。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写法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例子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s[i]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取第 i 个字符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s[0] 取第一个字符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s[-1]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取最后一个字符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适合从右侧定位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s[a:b]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从 a 到 b-1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s[0:3] 取前 3 个字符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s[a:]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从 a 到结尾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s[2:]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s[:b]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从开头到 b-1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s[:4]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s[a:b:k]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按步长 k 切片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s[1::2] 从索引 1 开始隔一个取一个</w:t>
            </w:r>
          </w:p>
        </w:tc>
      </w:tr>
    </w:tbl>
    <w:p/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s = '白日依山尽，黄河入海流。'</w:t>
        <w:br/>
      </w:r>
      <w:r>
        <w:rPr>
          <w:rFonts w:ascii="Consolas" w:hAnsi="Consolas" w:eastAsia="Microsoft YaHei"/>
          <w:color w:val="1F4D78"/>
          <w:sz w:val="19"/>
        </w:rPr>
        <w:t>print(s[1::2])  # 从索引1开始，每隔1个字符取一次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Paper2 对应考法：</w:t>
            </w:r>
            <w:r>
              <w:rPr>
                <w:rFonts w:ascii="Microsoft YaHei" w:hAnsi="Microsoft YaHei" w:eastAsia="Microsoft YaHei"/>
              </w:rPr>
              <w:t>示范题直接考 s[1::2] 的输出。做这类题先给每个字符标索引，再按 start、end、step 取值；不要把 end 当成会被取到的位置。</w:t>
            </w:r>
          </w:p>
        </w:tc>
      </w:tr>
    </w:tbl>
    <w:p>
      <w:pPr>
        <w:pStyle w:val="Heading2"/>
      </w:pPr>
      <w:r>
        <w:t>5.3 字符串运算与常用方法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s1 + s2：拼接两个字符串。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s * n：把字符串重复 n 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len(s)：返回字符串长度；中文字符按字符数计算。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replace(old, new)：返回替换后的新字符串。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upper() / lower()：返回大小写转换后的新字符串。</w:t>
      </w:r>
    </w:p>
    <w:p>
      <w:r>
        <w:t>关键点：字符串不可变。方法不会修改原字符串，而是返回一个新字符串。如果没有用变量接住结果，原字符串不变。</w:t>
      </w:r>
    </w:p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s = 'Hello John'</w:t>
        <w:br/>
      </w:r>
      <w:r>
        <w:rPr>
          <w:rFonts w:ascii="Consolas" w:hAnsi="Consolas" w:eastAsia="Microsoft YaHei"/>
          <w:color w:val="1F4D78"/>
          <w:sz w:val="19"/>
        </w:rPr>
        <w:t>t = s.replace('John', 'Python')</w:t>
        <w:br/>
      </w:r>
      <w:r>
        <w:rPr>
          <w:rFonts w:ascii="Consolas" w:hAnsi="Consolas" w:eastAsia="Microsoft YaHei"/>
          <w:color w:val="1F4D78"/>
          <w:sz w:val="19"/>
        </w:rPr>
        <w:t>print(s)  # Hello John</w:t>
        <w:br/>
      </w:r>
      <w:r>
        <w:rPr>
          <w:rFonts w:ascii="Consolas" w:hAnsi="Consolas" w:eastAsia="Microsoft YaHei"/>
          <w:color w:val="1F4D78"/>
          <w:sz w:val="19"/>
        </w:rPr>
        <w:t>print(t)  # Hello Python</w:t>
        <w:br/>
      </w:r>
    </w:p>
    <w:p>
      <w:pPr>
        <w:pStyle w:val="Heading2"/>
      </w:pPr>
      <w:r>
        <w:t>5.4 format 格式化</w:t>
      </w:r>
    </w:p>
    <w:p>
      <w:r>
        <w:t>format 用于把数据填入模板字符串，常见于日志、进度条、对齐输出等题型。</w:t>
      </w:r>
    </w:p>
    <w:p>
      <w:pPr>
        <w:spacing w:before="40" w:after="120"/>
        <w:ind w:left="360"/>
      </w:pPr>
      <w:r>
        <w:rPr>
          <w:rFonts w:ascii="Consolas" w:hAnsi="Consolas" w:eastAsia="Microsoft YaHei"/>
          <w:color w:val="1F4D78"/>
          <w:sz w:val="19"/>
        </w:rPr>
        <w:t>pattern = '{0}: 计算机{1}的CPU占有率为{2}%'</w:t>
        <w:br/>
      </w:r>
      <w:r>
        <w:rPr>
          <w:rFonts w:ascii="Consolas" w:hAnsi="Consolas" w:eastAsia="Microsoft YaHei"/>
          <w:color w:val="1F4D78"/>
          <w:sz w:val="19"/>
        </w:rPr>
        <w:t>print(pattern.format('2026-06-15 12:00', 'Python', 10))</w:t>
        <w:br/>
      </w:r>
      <w:r>
        <w:rPr>
          <w:rFonts w:ascii="Consolas" w:hAnsi="Consolas" w:eastAsia="Microsoft YaHei"/>
          <w:color w:val="1F4D78"/>
          <w:sz w:val="19"/>
        </w:rPr>
        <w:br/>
      </w:r>
      <w:r>
        <w:rPr>
          <w:rFonts w:ascii="Consolas" w:hAnsi="Consolas" w:eastAsia="Microsoft YaHei"/>
          <w:color w:val="1F4D78"/>
          <w:sz w:val="19"/>
        </w:rPr>
        <w:t>print('{0:&gt;3.0f}%'.format(8.6))  # 宽度3，右对齐，保留0位小数</w:t>
        <w:br/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花括号中的 0、1、2 表示参数位置。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:&gt;3.0f 表示右对齐、宽度 3、浮点数保留 0 位小数。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\r 配合 print(..., end='') 可以做单行刷新的进度条。</w:t>
      </w:r>
    </w:p>
    <w:p>
      <w:pPr>
        <w:pStyle w:val="Heading1"/>
      </w:pPr>
      <w:r>
        <w:t>6. 与期末复习框架衔接：组合数据类型入口</w:t>
      </w:r>
    </w:p>
    <w:p>
      <w:r>
        <w:t>期末复习汇总从组合数据类型展开，所以基础数据类型复习完以后，要自然过渡到 list、tuple、set、dict。这里先放最核心的判断标准。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是否有序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是否可变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典型考点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list 列表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有序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可变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索引、切片、append、嵌套列表修改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tuple 元组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有序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不可变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元组本身不可改，但里面若含列表，列表对象可改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set 集合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无序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可变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去重、成员判断、不能索引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dict 字典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按键访问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可变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键唯一、get、keys/values/items、遍历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Paper2 对应考法：</w:t>
            </w:r>
            <w:r>
              <w:rPr>
                <w:rFonts w:ascii="Microsoft YaHei" w:hAnsi="Microsoft YaHei" w:eastAsia="Microsoft YaHei"/>
              </w:rPr>
              <w:t>示范题中出现了 t[-1][-1] += 7、a[-1].append(1) 这类题。核心是先判断最外层对象能不能改，再判断被取出的内部对象是什么类型。列表可变，元组不可变；但元组中保存的列表仍然可以被列表方法修改。</w:t>
            </w:r>
          </w:p>
        </w:tc>
      </w:tr>
    </w:tbl>
    <w:p>
      <w:pPr>
        <w:pStyle w:val="Heading1"/>
      </w:pPr>
      <w:r>
        <w:t>7. 最小复习清单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能写出 int、float、complex、str、bool 的例子，并能用 type(x) 判断类型。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能解释 0b、0o、0x 分别表示什么进制。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能区分 / 与 //，能解释 int(5.6) 为什么是 5。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能解释浮点数为什么会有精度误差，而不是把 Python 当成算错。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能按优先级计算 2 ** 2 ** 3、带 and/or/not 的表达式。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能熟练做字符串索引、负索引、切片，尤其是 s[start:end:step]。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能区分数字加法与字符串拼接。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能看懂 format 中的位置参数和简单格式控制。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能初步判断 list、tuple、set、dict 的可变性与访问方式。</w:t>
      </w:r>
    </w:p>
    <w:p>
      <w:pPr>
        <w:pStyle w:val="Heading1"/>
      </w:pPr>
      <w:r>
        <w:t>8. 练习建议</w:t>
      </w:r>
    </w:p>
    <w:p>
      <w:r>
        <w:t>建议你复习时不要只看文字，而是打开 Jupyter Notebook 逐段运行。每遇到一个例子，先手算输出，再运行验证。这样最接近期末代码读输出题的要求。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先做数字：进制、pow、/、//、%、类型转换。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再做字符串：索引、切片、replace、format。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最后做组合类型：list/tuple 的嵌套修改、dict 的键值访问。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Python 与人工智能期末复习 | 数据类型基础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